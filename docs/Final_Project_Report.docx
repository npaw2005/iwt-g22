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Report</w:t>
        <w:br/>
        <w:t>Online Scholarship Management System</w:t>
        <w:br/>
        <w:t>Group 22</w:t>
      </w:r>
    </w:p>
    <w:p>
      <w:r>
        <w:t>Web Based Information System Project</w:t>
      </w:r>
    </w:p>
    <w:p>
      <w:r>
        <w:t>PHP &gt; HTML &gt; CSS &gt; MySQL (XAMPP)</w:t>
      </w:r>
    </w:p>
    <w:p>
      <w:pPr>
        <w:pStyle w:val="Heading1"/>
      </w:pPr>
      <w:r>
        <w:t>1. Introduction</w:t>
      </w:r>
    </w:p>
    <w:p>
      <w:r>
        <w:t>This report documents the design and implementation of the Online Scholarship Management System. We developed this web application using plain PHP, HTML, CSS, and MySQL. The system supports students who apply for scholarships. The system supports registrars who manage scholarships and approve applications. The system supports administrators who manage system users and view reports. A group of members completed this project.</w:t>
      </w:r>
    </w:p>
    <w:p>
      <w:pPr>
        <w:pStyle w:val="Heading1"/>
      </w:pPr>
      <w:r>
        <w:t>2. Project Objectives</w:t>
      </w:r>
    </w:p>
    <w:p>
      <w:pPr>
        <w:pStyle w:val="ListBullet"/>
      </w:pPr>
      <w:r>
        <w:t>Provide a simple web platform for students to apply for financial assistance.</w:t>
      </w:r>
    </w:p>
    <w:p>
      <w:pPr>
        <w:pStyle w:val="ListBullet"/>
      </w:pPr>
      <w:r>
        <w:t>Allow registrars to add new scholarships and set deadlines.</w:t>
      </w:r>
    </w:p>
    <w:p>
      <w:pPr>
        <w:pStyle w:val="ListBullet"/>
      </w:pPr>
      <w:r>
        <w:t>Enable administrators to manage system users and roles.</w:t>
      </w:r>
    </w:p>
    <w:p>
      <w:pPr>
        <w:pStyle w:val="ListBullet"/>
      </w:pPr>
      <w:r>
        <w:t>Use a standard MySQL database with primary keys and foreign keys.</w:t>
      </w:r>
    </w:p>
    <w:p>
      <w:pPr>
        <w:pStyle w:val="ListBullet"/>
      </w:pPr>
      <w:r>
        <w:t>Deploy and run the system on a local XAMPP server.</w:t>
      </w:r>
    </w:p>
    <w:p>
      <w:pPr>
        <w:pStyle w:val="Heading1"/>
      </w:pPr>
      <w:r>
        <w:t>3. Scope of the System</w:t>
      </w:r>
    </w:p>
    <w:p>
      <w:pPr>
        <w:pStyle w:val="Heading2"/>
      </w:pPr>
      <w:r>
        <w:t>3.1 Student Features</w:t>
      </w:r>
    </w:p>
    <w:p>
      <w:pPr>
        <w:pStyle w:val="ListBullet"/>
      </w:pPr>
      <w:r>
        <w:t>Register a new account and log in.</w:t>
      </w:r>
    </w:p>
    <w:p>
      <w:pPr>
        <w:pStyle w:val="ListBullet"/>
      </w:pPr>
      <w:r>
        <w:t>View active scholarships on the student dashboard.</w:t>
      </w:r>
    </w:p>
    <w:p>
      <w:pPr>
        <w:pStyle w:val="ListBullet"/>
      </w:pPr>
      <w:r>
        <w:t>Submit a detailed scholarship application.</w:t>
      </w:r>
    </w:p>
    <w:p>
      <w:pPr>
        <w:pStyle w:val="ListBullet"/>
      </w:pPr>
      <w:r>
        <w:t>View personal application history and approval status.</w:t>
      </w:r>
    </w:p>
    <w:p>
      <w:pPr>
        <w:pStyle w:val="Heading2"/>
      </w:pPr>
      <w:r>
        <w:t>3.2 Registrar Features</w:t>
      </w:r>
    </w:p>
    <w:p>
      <w:pPr>
        <w:pStyle w:val="ListBullet"/>
      </w:pPr>
      <w:r>
        <w:t>Create new scholarships and remove old scholarships.</w:t>
      </w:r>
    </w:p>
    <w:p>
      <w:pPr>
        <w:pStyle w:val="ListBullet"/>
      </w:pPr>
      <w:r>
        <w:t>View all student applications in a summary table.</w:t>
      </w:r>
    </w:p>
    <w:p>
      <w:pPr>
        <w:pStyle w:val="ListBullet"/>
      </w:pPr>
      <w:r>
        <w:t>Open detailed application views.</w:t>
      </w:r>
    </w:p>
    <w:p>
      <w:pPr>
        <w:pStyle w:val="ListBullet"/>
      </w:pPr>
      <w:r>
        <w:t>Approve or reject student applications.</w:t>
      </w:r>
    </w:p>
    <w:p>
      <w:pPr>
        <w:pStyle w:val="Heading2"/>
      </w:pPr>
      <w:r>
        <w:t>3.3 Administrator Features</w:t>
      </w:r>
    </w:p>
    <w:p>
      <w:pPr>
        <w:pStyle w:val="ListBullet"/>
      </w:pPr>
      <w:r>
        <w:t>Add new users and assign roles.</w:t>
      </w:r>
    </w:p>
    <w:p>
      <w:pPr>
        <w:pStyle w:val="ListBullet"/>
      </w:pPr>
      <w:r>
        <w:t>Edit existing user details.</w:t>
      </w:r>
    </w:p>
    <w:p>
      <w:pPr>
        <w:pStyle w:val="ListBullet"/>
      </w:pPr>
      <w:r>
        <w:t>Delete users.</w:t>
      </w:r>
    </w:p>
    <w:p>
      <w:pPr>
        <w:pStyle w:val="ListBullet"/>
      </w:pPr>
      <w:r>
        <w:t>View summary system reports.</w:t>
      </w:r>
    </w:p>
    <w:p>
      <w:pPr>
        <w:pStyle w:val="Heading2"/>
      </w:pPr>
      <w:r>
        <w:t>3.4 Out of Scope</w:t>
      </w:r>
    </w:p>
    <w:p>
      <w:pPr>
        <w:pStyle w:val="ListBullet"/>
      </w:pPr>
      <w:r>
        <w:t>We do not use mobile applications or external APIs.</w:t>
      </w:r>
    </w:p>
    <w:p>
      <w:pPr>
        <w:pStyle w:val="ListBullet"/>
      </w:pPr>
      <w:r>
        <w:t>We do not use frameworks like Bootstrap or Laravel.</w:t>
      </w:r>
    </w:p>
    <w:p>
      <w:pPr>
        <w:pStyle w:val="ListBullet"/>
      </w:pPr>
      <w:r>
        <w:t>We store passwords as plain text for beginner teaching purposes.</w:t>
      </w:r>
    </w:p>
    <w:p>
      <w:pPr>
        <w:pStyle w:val="Heading1"/>
      </w:pPr>
      <w:r>
        <w:t>4. Technology Stack</w:t>
      </w:r>
    </w:p>
    <w:p>
      <w:pPr>
        <w:pStyle w:val="ListBullet"/>
      </w:pPr>
      <w:r>
        <w:t>Frontend: HTML5, CSS3</w:t>
      </w:r>
    </w:p>
    <w:p>
      <w:pPr>
        <w:pStyle w:val="ListBullet"/>
      </w:pPr>
      <w:r>
        <w:t>Backend: PHP (Procedural)</w:t>
      </w:r>
    </w:p>
    <w:p>
      <w:pPr>
        <w:pStyle w:val="ListBullet"/>
      </w:pPr>
      <w:r>
        <w:t>Database: MySQL</w:t>
      </w:r>
    </w:p>
    <w:p>
      <w:pPr>
        <w:pStyle w:val="ListBullet"/>
      </w:pPr>
      <w:r>
        <w:t>Server: XAMPP (Apache)</w:t>
      </w:r>
    </w:p>
    <w:p>
      <w:pPr>
        <w:pStyle w:val="Heading1"/>
      </w:pPr>
      <w:r>
        <w:t>5. System Architecture and Folder Structure</w:t>
      </w:r>
    </w:p>
    <w:p>
      <w:r>
        <w:t>The application uses a page based architecture. Each PHP page includes a database connection file. The system uses header and footer files for the visual layout. The system uses PDO to run SQL queries.</w:t>
      </w:r>
    </w:p>
    <w:p>
      <w:r>
        <w:t>scholarship_system/</w:t>
        <w:br/>
        <w:t xml:space="preserve">  config/db.php</w:t>
        <w:br/>
        <w:t xml:space="preserve">  includes/header.php</w:t>
        <w:br/>
        <w:t xml:space="preserve">  includes/footer.php</w:t>
        <w:br/>
        <w:t xml:space="preserve">  public/css/style.css</w:t>
        <w:br/>
        <w:t xml:space="preserve">  public/login.php</w:t>
        <w:br/>
        <w:t xml:space="preserve">  public/signup.php</w:t>
        <w:br/>
        <w:t xml:space="preserve">  public/home.php</w:t>
        <w:br/>
        <w:t xml:space="preserve">  public/admin.php</w:t>
        <w:br/>
        <w:t xml:space="preserve">  public/applications.php</w:t>
        <w:br/>
        <w:t xml:space="preserve">  schema.sql</w:t>
        <w:br/>
      </w:r>
    </w:p>
    <w:p>
      <w:pPr>
        <w:pStyle w:val="Heading1"/>
      </w:pPr>
      <w:r>
        <w:t>6. Database Design</w:t>
      </w:r>
    </w:p>
    <w:p>
      <w:r>
        <w:t>We designed a relational database. We split data into multiple tables to avoid repetition.</w:t>
      </w:r>
    </w:p>
    <w:p>
      <w:pPr>
        <w:pStyle w:val="Heading2"/>
      </w:pPr>
      <w:r>
        <w:t>6.1 Core Tables</w:t>
      </w:r>
    </w:p>
    <w:p>
      <w:pPr>
        <w:pStyle w:val="ListBullet"/>
      </w:pPr>
      <w:r>
        <w:t>users table: Stores username, password, email, and role.</w:t>
      </w:r>
    </w:p>
    <w:p>
      <w:pPr>
        <w:pStyle w:val="ListBullet"/>
      </w:pPr>
      <w:r>
        <w:t>scholarships table: Stores scholarship name, description, and deadline.</w:t>
      </w:r>
    </w:p>
    <w:p>
      <w:pPr>
        <w:pStyle w:val="ListBullet"/>
      </w:pPr>
      <w:r>
        <w:t>student_scholarships table: Stores the application details submitted by students.</w:t>
      </w:r>
    </w:p>
    <w:p>
      <w:pPr>
        <w:pStyle w:val="Heading2"/>
      </w:pPr>
      <w:r>
        <w:t>6.2 Important Relationships</w:t>
      </w:r>
    </w:p>
    <w:p>
      <w:pPr>
        <w:pStyle w:val="ListBullet"/>
      </w:pPr>
      <w:r>
        <w:t>A user can have many applications. We use a foreign key from student_scholarships to users.</w:t>
      </w:r>
    </w:p>
    <w:p>
      <w:pPr>
        <w:pStyle w:val="ListBullet"/>
      </w:pPr>
      <w:r>
        <w:t>A scholarship can have many applications. We use a foreign key from student_scholarships to scholarships.</w:t>
      </w:r>
    </w:p>
    <w:p>
      <w:pPr>
        <w:pStyle w:val="ListBullet"/>
      </w:pPr>
      <w:r>
        <w:t>The system uses CASCADE on delete to remove applications when it deletes a user or scholarship.</w:t>
      </w:r>
    </w:p>
    <w:p>
      <w:pPr>
        <w:pStyle w:val="Heading1"/>
      </w:pPr>
      <w:r>
        <w:t>7. Main Functional Modules</w:t>
      </w:r>
    </w:p>
    <w:p>
      <w:pPr>
        <w:pStyle w:val="Heading2"/>
      </w:pPr>
      <w:r>
        <w:t>7.1 Authentication</w:t>
      </w:r>
    </w:p>
    <w:p>
      <w:r>
        <w:t>The login page verifies the username and password against the users table. The system blocks unauthorized users. The system redirects users to their correct dashboard based on their role.</w:t>
      </w:r>
    </w:p>
    <w:p>
      <w:pPr>
        <w:pStyle w:val="Heading2"/>
      </w:pPr>
      <w:r>
        <w:t>7.2 Scholarship Applications</w:t>
      </w:r>
    </w:p>
    <w:p>
      <w:r>
        <w:t>Students view open scholarships. Students submit a form with their GPA, income, and address. The system saves this application in the student_scholarships table.</w:t>
      </w:r>
    </w:p>
    <w:p>
      <w:pPr>
        <w:pStyle w:val="Heading2"/>
      </w:pPr>
      <w:r>
        <w:t>7.3 Application Review</w:t>
      </w:r>
    </w:p>
    <w:p>
      <w:r>
        <w:t>Registrars open the applications page. Registrars view student details. Registrars click a button to approve or reject the application. The system updates the status column in the database.</w:t>
      </w:r>
    </w:p>
    <w:p>
      <w:pPr>
        <w:pStyle w:val="Heading2"/>
      </w:pPr>
      <w:r>
        <w:t>7.4 Admin Reports</w:t>
      </w:r>
    </w:p>
    <w:p>
      <w:r>
        <w:t>Administrators view the admin dashboard. The system runs count queries. The dashboard shows the total number of users, scholarships, and applications.</w:t>
      </w:r>
    </w:p>
    <w:p>
      <w:pPr>
        <w:pStyle w:val="Heading1"/>
      </w:pPr>
      <w:r>
        <w:t>8. Group Work Division</w:t>
      </w:r>
    </w:p>
    <w:p>
      <w:r>
        <w:t>All members contributed to the project. The group leader coordinated tasks and verified the XAMPP deployment. The group leader prepared this final report. Individual members wrote specific PHP modules and CSS files.</w:t>
      </w:r>
    </w:p>
    <w:p>
      <w:pPr>
        <w:pStyle w:val="Heading1"/>
      </w:pPr>
      <w:r>
        <w:t>9. Installation and Setup</w:t>
      </w:r>
    </w:p>
    <w:p>
      <w:r>
        <w:t>1. Install and start Apache and MySQL in XAMPP.</w:t>
      </w:r>
    </w:p>
    <w:p>
      <w:r>
        <w:t>2. Copy the project folder to the htdocs directory.</w:t>
      </w:r>
    </w:p>
    <w:p>
      <w:r>
        <w:t>3. Import schema.sql into MySQL to create the database.</w:t>
      </w:r>
    </w:p>
    <w:p>
      <w:r>
        <w:t>4. Open the project in a web browser.</w:t>
      </w:r>
    </w:p>
    <w:p>
      <w:pPr>
        <w:pStyle w:val="Heading1"/>
      </w:pPr>
      <w:r>
        <w:t>10. Testing Summary</w:t>
      </w:r>
    </w:p>
    <w:p>
      <w:pPr>
        <w:pStyle w:val="ListBullet"/>
      </w:pPr>
      <w:r>
        <w:t>Guests can view the login and signup pages.</w:t>
      </w:r>
    </w:p>
    <w:p>
      <w:pPr>
        <w:pStyle w:val="ListBullet"/>
      </w:pPr>
      <w:r>
        <w:t>Students can submit applications successfully.</w:t>
      </w:r>
    </w:p>
    <w:p>
      <w:pPr>
        <w:pStyle w:val="ListBullet"/>
      </w:pPr>
      <w:r>
        <w:t>Registrars can approve applications successfully.</w:t>
      </w:r>
    </w:p>
    <w:p>
      <w:pPr>
        <w:pStyle w:val="ListBullet"/>
      </w:pPr>
      <w:r>
        <w:t>Administrators can delete users successfully.</w:t>
      </w:r>
    </w:p>
    <w:p>
      <w:pPr>
        <w:pStyle w:val="Heading1"/>
      </w:pPr>
      <w:r>
        <w:t>11. Limitations and Future Work</w:t>
      </w:r>
    </w:p>
    <w:p>
      <w:r>
        <w:t>The system stores passwords as plain text. Future work will implement password hashing. The system does not send email notifications. Future work will add an email feature.</w:t>
      </w:r>
    </w:p>
    <w:p>
      <w:pPr>
        <w:pStyle w:val="Heading1"/>
      </w:pPr>
      <w:r>
        <w:t>12. Conclusion</w:t>
      </w:r>
    </w:p>
    <w:p>
      <w:r>
        <w:t>The Online Scholarship Management System meets all course requirements. The group delivered a working PHP application with a relational database. We separated user roles clearly. We documented all SQL queries.</w:t>
      </w:r>
    </w:p>
    <w:p>
      <w:pPr>
        <w:pStyle w:val="Heading1"/>
      </w:pPr>
      <w:r>
        <w:t>Appendix: Complete SQL Queries</w:t>
      </w:r>
    </w:p>
    <w:p>
      <w:r>
        <w:t>This section contains all SQL queries used in the project.</w:t>
      </w:r>
    </w:p>
    <w:p>
      <w:r>
        <w:br/>
        <w:t>-- Create Database and Tables</w:t>
        <w:br/>
        <w:t>CREATE DATABASE IF NOT EXISTS scholarship_db;</w:t>
        <w:br/>
        <w:t>USE scholarship_db;</w:t>
        <w:br/>
        <w:br/>
        <w:t>CREATE TABLE IF NOT EXISTS users (</w:t>
        <w:br/>
        <w:t xml:space="preserve">    id INT AUTO_INCREMENT PRIMARY KEY,</w:t>
        <w:br/>
        <w:t xml:space="preserve">    username VARCHAR(50) UNIQUE NOT NULL,</w:t>
        <w:br/>
        <w:t xml:space="preserve">    password VARCHAR(255) NOT NULL,</w:t>
        <w:br/>
        <w:t xml:space="preserve">    role VARCHAR(20) NOT NULL DEFAULT 'student',</w:t>
        <w:br/>
        <w:t xml:space="preserve">    email VARCHAR(100),</w:t>
        <w:br/>
        <w:t xml:space="preserve">    created_at TIMESTAMP DEFAULT CURRENT_TIMESTAMP</w:t>
        <w:br/>
        <w:t>);</w:t>
        <w:br/>
        <w:br/>
        <w:t>CREATE TABLE IF NOT EXISTS scholarships (</w:t>
        <w:br/>
        <w:t xml:space="preserve">    id INT AUTO_INCREMENT PRIMARY KEY,</w:t>
        <w:br/>
        <w:t xml:space="preserve">    name VARCHAR(150) NOT NULL,</w:t>
        <w:br/>
        <w:t xml:space="preserve">    description TEXT,</w:t>
        <w:br/>
        <w:t xml:space="preserve">    deadline DATE,</w:t>
        <w:br/>
        <w:t xml:space="preserve">    created_at TIMESTAMP DEFAULT CURRENT_TIMESTAMP</w:t>
        <w:br/>
        <w:t>);</w:t>
        <w:br/>
        <w:br/>
        <w:t>CREATE TABLE IF NOT EXISTS student_scholarships (</w:t>
        <w:br/>
        <w:t xml:space="preserve">    student_id INT NOT NULL,</w:t>
        <w:br/>
        <w:t xml:space="preserve">    scholarship_id INT NOT NULL,</w:t>
        <w:br/>
        <w:t xml:space="preserve">    parents_income FLOAT,</w:t>
        <w:br/>
        <w:t xml:space="preserve">    parents_occupation VARCHAR(150),</w:t>
        <w:br/>
        <w:t xml:space="preserve">    purpose VARCHAR(255),</w:t>
        <w:br/>
        <w:t xml:space="preserve">    gpa FLOAT,</w:t>
        <w:br/>
        <w:t xml:space="preserve">    permanent_address TEXT,</w:t>
        <w:br/>
        <w:t xml:space="preserve">    nic VARCHAR(20),</w:t>
        <w:br/>
        <w:t xml:space="preserve">    contact_numbers VARCHAR(50),</w:t>
        <w:br/>
        <w:t xml:space="preserve">    description TEXT,</w:t>
        <w:br/>
        <w:t xml:space="preserve">    testimonial_checked INT DEFAULT 0,</w:t>
        <w:br/>
        <w:t xml:space="preserve">    status VARCHAR(20) DEFAULT 'pending',</w:t>
        <w:br/>
        <w:t xml:space="preserve">    applied_at TIMESTAMP DEFAULT CURRENT_TIMESTAMP,</w:t>
        <w:br/>
        <w:t xml:space="preserve">    PRIMARY KEY (student_id, scholarship_id),</w:t>
        <w:br/>
        <w:t xml:space="preserve">    FOREIGN KEY (student_id) REFERENCES users(id) ON DELETE CASCADE,</w:t>
        <w:br/>
        <w:t xml:space="preserve">    FOREIGN KEY (scholarship_id) REFERENCES scholarships(id) ON DELETE CASCADE</w:t>
        <w:br/>
        <w:t>);</w:t>
        <w:br/>
        <w:br/>
        <w:t>-- Default Users</w:t>
        <w:br/>
        <w:t>INSERT INTO users (username, password, role, email) VALUES</w:t>
        <w:br/>
        <w:t>('admin', 'admin123', 'admin', 'admin@example.com'),</w:t>
        <w:br/>
        <w:t>('ucsc', 'ucsc', 'student', 'student@example.com'),</w:t>
        <w:br/>
        <w:t>('registrar', 'registrar123', 'registrar', 'registrar@example.com');</w:t>
        <w:br/>
        <w:br/>
        <w:t>-- Default Scholarships</w:t>
        <w:br/>
        <w:t>INSERT INTO scholarships (name, description, deadline) VALUES</w:t>
        <w:br/>
        <w:t>('Academic Excellence Award', 'For students with a GPA of 3.5 or above. Covers tuition fees for one academic year.', '2026-12-31'),</w:t>
        <w:br/>
        <w:t>('Financial Assistance Grant', 'For students from low-income families. Requires proof of household income and a Grama Niladhari testimonial.', '2026-12-31'),</w:t>
        <w:br/>
        <w:t>('Sports Achievement Scholarship', 'For students who have represented the university or national teams in sports.', '2026-12-31');</w:t>
        <w:br/>
        <w:br/>
        <w:t>-- Authentication (login.php)</w:t>
        <w:br/>
        <w:t>SELECT * FROM users WHERE username = ? AND password = ?;</w:t>
        <w:br/>
        <w:br/>
        <w:t>-- Registration (signup.php)</w:t>
        <w:br/>
        <w:t>SELECT id FROM users WHERE username = ?;</w:t>
        <w:br/>
        <w:t>INSERT INTO users (username, password, email, role) VALUES (?, ?, ?, ?);</w:t>
        <w:br/>
        <w:br/>
        <w:t>-- Student View Scholarships (home.php)</w:t>
        <w:br/>
        <w:t>SELECT * FROM scholarships ORDER BY deadline ASC;</w:t>
        <w:br/>
        <w:t>SELECT s.name, s.deadline, ss.status, ss.applied_at FROM student_scholarships ss INNER JOIN scholarships s ON ss.scholarship_id = s.id WHERE ss.student_id = ?;</w:t>
        <w:br/>
        <w:br/>
        <w:t>-- Submit Application (home.php)</w:t>
        <w:br/>
        <w:t>INSERT INTO student_scholarships (student_id, scholarship_id, parents_income, parents_occupation, purpose, gpa, permanent_address, nic, contact_numbers) VALUES (?, ?, ?, ?, ?, ?, ?, ?, ?);</w:t>
        <w:br/>
        <w:br/>
        <w:t>-- Registrar Actions (applications.php)</w:t>
        <w:br/>
        <w:t>INSERT INTO scholarships (name, description, deadline) VALUES (?, ?, ?);</w:t>
        <w:br/>
        <w:t>DELETE FROM scholarships WHERE id = ?;</w:t>
        <w:br/>
        <w:t>UPDATE student_scholarships SET status = ? WHERE student_id = ? AND scholarship_id = ?;</w:t>
        <w:br/>
        <w:t>SELECT * FROM scholarships ORDER BY id DESC;</w:t>
        <w:br/>
        <w:t>SELECT ss.*, u.username, u.email, st.full_name, st.name_with_initials, st.dob, st.gender, st.parents_income, st.parents_occupation, st.gpa, st.permanent_address, st.nic, st.contact_numbers, s.name AS scholarship_name FROM student_scholarships ss INNER JOIN users u ON ss.student_id = u.id LEFT JOIN students st ON u.id = st.user_id INNER JOIN scholarships s ON ss.scholarship_id = s.id ORDER BY ss.applied_at DESC;</w:t>
        <w:br/>
        <w:br/>
        <w:t>-- Admin Actions (admin.php)</w:t>
        <w:br/>
        <w:t>INSERT INTO users (username, password, email, role) VALUES (?, ?, ?, ?);</w:t>
        <w:br/>
        <w:t>UPDATE users SET username=?, password=?, email=?, role=? WHERE id=?;</w:t>
        <w:br/>
        <w:t>UPDATE users SET username=?, email=?, role=? WHERE id=?;</w:t>
        <w:br/>
        <w:t>DELETE FROM users WHERE id = ?;</w:t>
        <w:br/>
        <w:t>SELECT * FROM users WHERE id = ?;</w:t>
        <w:br/>
        <w:t>SELECT id, username, email, role, created_at FROM users ORDER BY id DESC;</w:t>
        <w:br/>
        <w:t>SELECT COUNT(*) FROM scholarships;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